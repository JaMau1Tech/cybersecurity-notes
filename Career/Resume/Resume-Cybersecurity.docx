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Ja'Maurian Smith-Williams</w:t>
      </w:r>
    </w:p>
    <w:p>
      <w:pPr>
        <w:jc w:val="center"/>
      </w:pPr>
      <w:r>
        <w:t>Winter Haven, FL | 727-422-4441 | jamaurwrk12@gmail.com</w:t>
        <w:br/>
      </w:r>
      <w:r>
        <w:t>GitHub: github.com/JaMau1Tech | LinkedIn: Coming Soon</w:t>
      </w:r>
    </w:p>
    <w:p>
      <w:r>
        <w:rPr>
          <w:b/>
          <w:sz w:val="24"/>
        </w:rPr>
        <w:t>PROFESSIONAL SUMMARY</w:t>
      </w:r>
    </w:p>
    <w:p>
      <w:r>
        <w:t>Aspiring Cybersecurity professional with a strong foundation in computer systems, networking, operating systems, and security fundamentals developed through structured hands-on training and self-directed learning. Actively building practical cybersecurity skills through TryHackMe labs, technical documentation, GitHub portfolio development, and the Root &amp; Repository Cybersecurity Academy. Passionate about protecting systems, documenting technical findings, investigating security concepts, and continuously expanding knowledge in defensive security and security operations. Seeking an entry-level Cybersecurity or Security Operations Center (SOC) opportunity where I can contribute, continue learning, and grow as a cybersecurity professional.</w:t>
      </w:r>
    </w:p>
    <w:p>
      <w:r>
        <w:rPr>
          <w:b/>
          <w:sz w:val="24"/>
        </w:rPr>
        <w:t>TECHNICAL SKILLS</w:t>
      </w:r>
    </w:p>
    <w:p>
      <w:r>
        <w:t>Operating Systems: Windows • Linux (Beginner)</w:t>
      </w:r>
    </w:p>
    <w:p>
      <w:r>
        <w:t>Networking: Networking Fundamentals • IP Addressing • MAC Addresses • ICMP • Basic Network Troubleshooting</w:t>
      </w:r>
    </w:p>
    <w:p>
      <w:r>
        <w:t>Security Fundamentals: Cybersecurity Fundamentals • Security Best Practices • Basic Threat Awareness • Authentication Concepts • Defensive Security Concepts</w:t>
      </w:r>
    </w:p>
    <w:p>
      <w:r>
        <w:t>Tools &amp; Documentation: Git • GitHub • Markdown • Visual Studio Code • Technical Documentation • Command Line Basics</w:t>
      </w:r>
    </w:p>
    <w:p>
      <w:r>
        <w:t>Programming &amp; Databases: Python (Beginner) • JavaScript (Beginner) • SQL (Beginner)</w:t>
      </w:r>
    </w:p>
    <w:p>
      <w:r>
        <w:t>Professional Skills: Analytical Thinking • Attention to Detail • Problem Solving • Communication • Continuous Learning • Technical Documentation</w:t>
      </w:r>
    </w:p>
    <w:p>
      <w:r>
        <w:rPr>
          <w:b/>
          <w:sz w:val="24"/>
        </w:rPr>
        <w:t>TECHNICAL PROJECTS</w:t>
      </w:r>
    </w:p>
    <w:p>
      <w:r>
        <w:rPr>
          <w:b/>
        </w:rPr>
        <w:t>Root &amp; Repository | Cybersecurity Portfolio</w:t>
      </w:r>
    </w:p>
    <w:p>
      <w:pPr>
        <w:pStyle w:val="ListBullet"/>
      </w:pPr>
      <w:r>
        <w:t>Build and maintain a structured cybersecurity portfolio documenting hands-on labs, technical investigations, and security concepts.</w:t>
      </w:r>
    </w:p>
    <w:p>
      <w:pPr>
        <w:pStyle w:val="ListBullet"/>
      </w:pPr>
      <w:r>
        <w:t>Create and maintain professional Markdown documentation demonstrating technical knowledge, research, and practical exercises.</w:t>
      </w:r>
    </w:p>
    <w:p>
      <w:pPr>
        <w:pStyle w:val="ListBullet"/>
      </w:pPr>
      <w:r>
        <w:t>Utilize Git and GitHub for version control, repository management, and long-term documentation.</w:t>
      </w:r>
    </w:p>
    <w:p>
      <w:pPr>
        <w:pStyle w:val="ListBullet"/>
      </w:pPr>
      <w:r>
        <w:t>Continuously expand cybersecurity knowledge through organized projects and portfolio development.</w:t>
      </w:r>
    </w:p>
    <w:p>
      <w:r>
        <w:rPr>
          <w:b/>
        </w:rPr>
        <w:t>TryHackMe | Hands-on Cybersecurity Training</w:t>
      </w:r>
    </w:p>
    <w:p>
      <w:pPr>
        <w:pStyle w:val="ListBullet"/>
      </w:pPr>
      <w:r>
        <w:t>Complete practical cybersecurity labs covering operating systems, networking, Linux, Windows, databases, programming fundamentals, and defensive security concepts.</w:t>
      </w:r>
    </w:p>
    <w:p>
      <w:pPr>
        <w:pStyle w:val="ListBullet"/>
      </w:pPr>
      <w:r>
        <w:t>Reinforce cybersecurity concepts through hands-on exercises, guided learning paths, and technical challenges.</w:t>
      </w:r>
    </w:p>
    <w:p>
      <w:pPr>
        <w:pStyle w:val="ListBullet"/>
      </w:pPr>
      <w:r>
        <w:t>Document completed rooms with detailed notes, screenshots, GitHub write-ups, and technical documentation.</w:t>
      </w:r>
    </w:p>
    <w:p>
      <w:pPr>
        <w:pStyle w:val="ListBullet"/>
      </w:pPr>
      <w:r>
        <w:t>Develop practical experience investigating security concepts, documenting findings, and applying foundational cybersecurity knowledge.</w:t>
      </w:r>
    </w:p>
    <w:p>
      <w:r>
        <w:rPr>
          <w:b/>
        </w:rPr>
        <w:t>Root &amp; Repository Cybersecurity Academy</w:t>
      </w:r>
    </w:p>
    <w:p>
      <w:pPr>
        <w:pStyle w:val="ListBullet"/>
      </w:pPr>
      <w:r>
        <w:t>Complete structured cybersecurity assessments, practical exercises, technical reviews, and mock interviews designed to reinforce security concepts.</w:t>
      </w:r>
    </w:p>
    <w:p>
      <w:pPr>
        <w:pStyle w:val="ListBullet"/>
      </w:pPr>
      <w:r>
        <w:t>Demonstrate knowledge through written examinations, hands-on labs, technical documentation, and practical problem solving.</w:t>
      </w:r>
    </w:p>
    <w:p>
      <w:pPr>
        <w:pStyle w:val="ListBullet"/>
      </w:pPr>
      <w:r>
        <w:t>Track long-term cybersecurity growth through organized milestones, reflections, and continuous learning.</w:t>
      </w:r>
    </w:p>
    <w:p>
      <w:r>
        <w:rPr>
          <w:b/>
        </w:rPr>
        <w:t>Technical Documentation</w:t>
      </w:r>
    </w:p>
    <w:p>
      <w:pPr>
        <w:pStyle w:val="ListBullet"/>
      </w:pPr>
      <w:r>
        <w:t>Produce detailed technical documentation for networking, operating systems, software, cybersecurity, and hands-on lab activities.</w:t>
      </w:r>
    </w:p>
    <w:p>
      <w:pPr>
        <w:pStyle w:val="ListBullet"/>
      </w:pPr>
      <w:r>
        <w:t>Maintain organized documentation following consistent workflows to reinforce learning and demonstrate technical communication skills.</w:t>
      </w:r>
    </w:p>
    <w:p>
      <w:pPr>
        <w:pStyle w:val="ListBullet"/>
      </w:pPr>
      <w:r>
        <w:t>Build a growing knowledge base that supports long-term professional development in cybersecurity.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Amazon – Davenport, FL</w:t>
      </w:r>
      <w:r>
        <w:br/>
        <w:t>Sortation Associate | November 2025 – July 2026</w:t>
      </w:r>
    </w:p>
    <w:p>
      <w:r>
        <w:rPr>
          <w:b/>
        </w:rPr>
        <w:t>Coca-Cola Beverages Florida – Auburndale, FL</w:t>
      </w:r>
      <w:r>
        <w:br/>
        <w:t>Machine Operator | July 2025 – October 2025</w:t>
      </w:r>
    </w:p>
    <w:p>
      <w:r>
        <w:rPr>
          <w:b/>
        </w:rPr>
        <w:t>Allied Universal (Hospital Site) – Lakeland, FL</w:t>
      </w:r>
      <w:r>
        <w:br/>
        <w:t>Licensed Security Professional | March 2025 – June 2025</w:t>
      </w:r>
    </w:p>
    <w:p>
      <w:r>
        <w:rPr>
          <w:b/>
        </w:rPr>
        <w:t>Murphy USA – Winter Haven, FL</w:t>
      </w:r>
      <w:r>
        <w:br/>
        <w:t>Assistant Manager | December 2024 – March 2025</w:t>
      </w:r>
    </w:p>
    <w:p>
      <w:r>
        <w:rPr>
          <w:b/>
          <w:sz w:val="24"/>
        </w:rPr>
        <w:t>EDUCATION</w:t>
      </w:r>
    </w:p>
    <w:p>
      <w:r>
        <w:t>Brandon High School</w:t>
        <w:br/>
        <w:t>High School Diploma (Honors)</w:t>
        <w:br/>
        <w:t>Brandon, FL</w:t>
      </w:r>
    </w:p>
    <w:p>
      <w:pPr>
        <w:pStyle w:val="ListBullet"/>
      </w:pPr>
      <w:r>
        <w:t>Graduated with Honors</w:t>
      </w:r>
    </w:p>
    <w:p>
      <w:pPr>
        <w:pStyle w:val="ListBullet"/>
      </w:pPr>
      <w:r>
        <w:t>4.8 GPA</w:t>
      </w:r>
    </w:p>
    <w:p>
      <w:pPr>
        <w:pStyle w:val="ListBullet"/>
      </w:pPr>
      <w:r>
        <w:t>Completed college-level dual enrollment coursework during grades 9, 11, and 12</w:t>
      </w:r>
    </w:p>
    <w:p>
      <w:r>
        <w:rPr>
          <w:b/>
          <w:sz w:val="24"/>
        </w:rPr>
        <w:t>CERTIFICATIONS</w:t>
      </w:r>
    </w:p>
    <w:p>
      <w:pPr>
        <w:pStyle w:val="ListBullet"/>
      </w:pPr>
      <w:r>
        <w:t>TryHackMe – Pre Security Learning Path (In Progress)</w:t>
      </w:r>
    </w:p>
    <w:p>
      <w:r>
        <w:rPr>
          <w:b/>
          <w:sz w:val="24"/>
        </w:rPr>
        <w:t>TECHNICAL TRAINING</w:t>
      </w:r>
    </w:p>
    <w:p>
      <w:pPr>
        <w:pStyle w:val="ListBullet"/>
      </w:pPr>
      <w:r>
        <w:t>Computer Fundamentals</w:t>
      </w:r>
    </w:p>
    <w:p>
      <w:pPr>
        <w:pStyle w:val="ListBullet"/>
      </w:pPr>
      <w:r>
        <w:t>Operating Systems Fundamentals</w:t>
      </w:r>
    </w:p>
    <w:p>
      <w:pPr>
        <w:pStyle w:val="ListBullet"/>
      </w:pPr>
      <w:r>
        <w:t>Software Fundamentals</w:t>
      </w:r>
    </w:p>
    <w:p>
      <w:pPr>
        <w:pStyle w:val="ListBullet"/>
      </w:pPr>
      <w:r>
        <w:t>Networking Fundamentals</w:t>
      </w:r>
    </w:p>
    <w:p>
      <w:pPr>
        <w:pStyle w:val="ListBullet"/>
      </w:pPr>
      <w:r>
        <w:t>Python Fundamentals</w:t>
      </w:r>
    </w:p>
    <w:p>
      <w:pPr>
        <w:pStyle w:val="ListBullet"/>
      </w:pPr>
      <w:r>
        <w:t>JavaScript Fundamentals</w:t>
      </w:r>
    </w:p>
    <w:p>
      <w:pPr>
        <w:pStyle w:val="ListBullet"/>
      </w:pPr>
      <w:r>
        <w:t>SQL Fundamentals</w:t>
      </w:r>
    </w:p>
    <w:p>
      <w:pPr>
        <w:pStyle w:val="ListBullet"/>
      </w:pPr>
      <w:r>
        <w:t>Windows Fundamentals</w:t>
      </w:r>
    </w:p>
    <w:p>
      <w:pPr>
        <w:pStyle w:val="ListBullet"/>
      </w:pPr>
      <w:r>
        <w:t>Linux Fundamentals</w:t>
      </w:r>
    </w:p>
    <w:p>
      <w:pPr>
        <w:pStyle w:val="ListBullet"/>
      </w:pPr>
      <w:r>
        <w:t>Command Line Basics</w:t>
      </w:r>
    </w:p>
    <w:p>
      <w:pPr>
        <w:pStyle w:val="ListBullet"/>
      </w:pPr>
      <w:r>
        <w:t>Networking Concepts</w:t>
      </w:r>
    </w:p>
    <w:p>
      <w:pPr>
        <w:pStyle w:val="ListBullet"/>
      </w:pPr>
      <w:r>
        <w:t>IP Addressing</w:t>
      </w:r>
    </w:p>
    <w:p>
      <w:pPr>
        <w:pStyle w:val="ListBullet"/>
      </w:pPr>
      <w:r>
        <w:t>MAC Addresses</w:t>
      </w:r>
    </w:p>
    <w:p>
      <w:pPr>
        <w:pStyle w:val="ListBullet"/>
      </w:pPr>
      <w:r>
        <w:t>ICMP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Markdown Documentation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Basic SQL Querying</w:t>
      </w:r>
    </w:p>
    <w:p>
      <w:pPr>
        <w:pStyle w:val="ListBullet"/>
      </w:pPr>
      <w:r>
        <w:t>Basic Python Programming</w:t>
      </w:r>
    </w:p>
    <w:p>
      <w:pPr>
        <w:pStyle w:val="ListBullet"/>
      </w:pPr>
      <w:r>
        <w:t>Basic JavaScript Programming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Hands-on Cybersecurity Labs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