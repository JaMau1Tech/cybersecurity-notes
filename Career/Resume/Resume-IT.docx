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Ja'Maurian Smith-Williams</w:t>
      </w:r>
    </w:p>
    <w:p>
      <w:pPr>
        <w:jc w:val="center"/>
      </w:pPr>
      <w:r>
        <w:t>Winter Haven, FL | 727-422-4441 | jamaurwrk12@gmail.com</w:t>
        <w:br/>
        <w:t>GitHub: github.com/JaMau1Tech | LinkedIn: Coming Soon</w:t>
      </w:r>
    </w:p>
    <w:p>
      <w:r>
        <w:rPr>
          <w:b/>
          <w:sz w:val="24"/>
        </w:rPr>
        <w:t>PROFESSIONAL SUMMARY</w:t>
      </w:r>
    </w:p>
    <w:p>
      <w:r>
        <w:t>Motivated Information Technology professional pursuing an entry-level IT Support or Help Desk position with hands-on experience gained through structured cybersecurity training, GitHub portfolio development, and practical technical labs. Knowledgeable in Windows, Linux fundamentals, networking concepts, technical documentation, Git, GitHub, and troubleshooting methodologies. Recognized for exceptional customer service, communication, problem-solving, and attention to detail developed through leadership and operations experience. Passionate about supporting users, learning new technologies, and building a long-term career in Information Technology.</w:t>
      </w:r>
    </w:p>
    <w:p>
      <w:r>
        <w:rPr>
          <w:b/>
          <w:sz w:val="24"/>
        </w:rPr>
        <w:t>TECHNICAL SKILLS</w:t>
      </w:r>
    </w:p>
    <w:p>
      <w:r>
        <w:t>Operating Systems: Windows • Linux (Beginner)</w:t>
      </w:r>
    </w:p>
    <w:p>
      <w:r>
        <w:t>IT Support: Technical Troublesbleshooting • Hardware &amp; Software Fundamentals • Command Line Basics • Technical Documentation</w:t>
      </w:r>
    </w:p>
    <w:p>
      <w:r>
        <w:t>Networking: Networking Fundamentals • IP Addressing • MAC Addresses • ICMP • Basic Network Troubleshooting</w:t>
      </w:r>
    </w:p>
    <w:p>
      <w:r>
        <w:t>Development Tools: Visual Studio Code • Git • GitHub • Markdown</w:t>
      </w:r>
    </w:p>
    <w:p>
      <w:r>
        <w:t>Programming &amp; Databases: Python (Beginner) • JavaScript (Beginner) • SQL (Beginner)</w:t>
      </w:r>
    </w:p>
    <w:p>
      <w:r>
        <w:t>Professional Skills: Customer Service • Communication • Problem Solving • Team Collaboration • Adaptability • Time Management</w:t>
      </w:r>
    </w:p>
    <w:p>
      <w:r>
        <w:rPr>
          <w:b/>
          <w:sz w:val="24"/>
        </w:rPr>
        <w:t>TECHNICAL PROJECTS</w:t>
      </w:r>
    </w:p>
    <w:p>
      <w:r>
        <w:t>Root &amp; Repository | Technical Portfolio</w:t>
      </w:r>
    </w:p>
    <w:p>
      <w:pPr>
        <w:pStyle w:val="ListBullet"/>
      </w:pPr>
      <w:r>
        <w:t>Build and maintain a structured GitHub portfolio documenting hands-on Information Technology and Cybersecurity projects.</w:t>
      </w:r>
    </w:p>
    <w:p>
      <w:pPr>
        <w:pStyle w:val="ListBullet"/>
      </w:pPr>
      <w:r>
        <w:t>Create and maintain professional technical documentation using Markdown for labs, investigations, and learning exercises.</w:t>
      </w:r>
    </w:p>
    <w:p>
      <w:pPr>
        <w:pStyle w:val="ListBullet"/>
      </w:pPr>
      <w:r>
        <w:t>Utilize Git and GitHub for version control, repository management, and technical documentation.</w:t>
      </w:r>
    </w:p>
    <w:p>
      <w:pPr>
        <w:pStyle w:val="ListBullet"/>
      </w:pPr>
      <w:r>
        <w:t>Demonstrate continuous technical growth through organized projects and practical learning.</w:t>
      </w:r>
    </w:p>
    <w:p>
      <w:r>
        <w:t>TryHackMe | Hands-on IT &amp; Cybersecurity Labs</w:t>
      </w:r>
    </w:p>
    <w:p>
      <w:pPr>
        <w:pStyle w:val="ListBullet"/>
      </w:pPr>
      <w:r>
        <w:t>Complete hands-on labs covering Windows, Linux, networking, databases, software, and cybersecurity fundamentals.</w:t>
      </w:r>
    </w:p>
    <w:p>
      <w:pPr>
        <w:pStyle w:val="ListBullet"/>
      </w:pPr>
      <w:r>
        <w:t>Apply troubleshooting methodologies while solving practical technical challenges.</w:t>
      </w:r>
    </w:p>
    <w:p>
      <w:pPr>
        <w:pStyle w:val="ListBullet"/>
      </w:pPr>
      <w:r>
        <w:t>Document completed labs with detailed notes, screenshots, and GitHub write-ups.</w:t>
      </w:r>
    </w:p>
    <w:p>
      <w:pPr>
        <w:pStyle w:val="ListBullet"/>
      </w:pPr>
      <w:r>
        <w:t>Continuously expand foundational IT skills through guided exercises.</w:t>
      </w:r>
    </w:p>
    <w:p>
      <w:r>
        <w:rPr>
          <w:b/>
          <w:sz w:val="24"/>
        </w:rPr>
        <w:t>PROFESSIONAL EXPERIENCE</w:t>
      </w:r>
    </w:p>
    <w:p>
      <w:r>
        <w:t>Amazon – Davenport, FL</w:t>
        <w:br/>
        <w:t>Sortation Associate | November 2025 – July 2026</w:t>
      </w:r>
    </w:p>
    <w:p>
      <w:r>
        <w:t>Coca-Cola Beverages Florida – Auburndale, FL</w:t>
        <w:br/>
        <w:t>Machine Operator | July 2025 – October 2025</w:t>
      </w:r>
    </w:p>
    <w:p>
      <w:r>
        <w:t>Allied Universal – Lakeland, FL</w:t>
        <w:br/>
        <w:t>Licensed Security Professional | March 2025 – June 2025</w:t>
      </w:r>
    </w:p>
    <w:p>
      <w:r>
        <w:t>Murphy USA – Winter Haven, FL</w:t>
        <w:br/>
        <w:t>Assistant Manager | December 2024 – March 2025</w:t>
      </w:r>
    </w:p>
    <w:p>
      <w:r>
        <w:rPr>
          <w:b/>
          <w:sz w:val="24"/>
        </w:rPr>
        <w:t>EDUCATION</w:t>
      </w:r>
    </w:p>
    <w:p>
      <w:r>
        <w:t>Brandon High School</w:t>
        <w:br/>
        <w:t>High School Diploma (Honors)</w:t>
        <w:br/>
        <w:t>4.8 GPA</w:t>
      </w:r>
    </w:p>
    <w:p>
      <w:r>
        <w:rPr>
          <w:b/>
          <w:sz w:val="24"/>
        </w:rPr>
        <w:t>CERTIFICATIONS</w:t>
      </w:r>
    </w:p>
    <w:p>
      <w:pPr>
        <w:pStyle w:val="ListBullet"/>
      </w:pPr>
      <w:r>
        <w:t>TryHackMe – Pre Security Learning Path (In Progress)</w:t>
      </w:r>
    </w:p>
    <w:p>
      <w:r>
        <w:rPr>
          <w:b/>
          <w:sz w:val="24"/>
        </w:rPr>
        <w:t>TECHNICAL TRAINING</w:t>
      </w:r>
    </w:p>
    <w:p>
      <w:pPr>
        <w:pStyle w:val="ListBullet"/>
      </w:pPr>
      <w:r>
        <w:t>Computer Fundamentals, Operating Systems, Software, Networking</w:t>
      </w:r>
    </w:p>
    <w:p>
      <w:pPr>
        <w:pStyle w:val="ListBullet"/>
      </w:pPr>
      <w:r>
        <w:t>Python, JavaScript, SQL Fundamentals</w:t>
      </w:r>
    </w:p>
    <w:p>
      <w:pPr>
        <w:pStyle w:val="ListBullet"/>
      </w:pPr>
      <w:r>
        <w:t>Windows &amp; Linux Fundamentals</w:t>
      </w:r>
    </w:p>
    <w:p>
      <w:pPr>
        <w:pStyle w:val="ListBullet"/>
      </w:pPr>
      <w:r>
        <w:t>Git, GitHub, Markdown Documentation, Version Control</w:t>
      </w:r>
    </w:p>
    <w:p>
      <w:pPr>
        <w:pStyle w:val="ListBullet"/>
      </w:pPr>
      <w:r>
        <w:t>Command Line &amp; Hands-on Cybersecurity Labs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