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132D" w14:textId="77777777" w:rsidR="00F43CF0" w:rsidRDefault="00000000">
      <w:pPr>
        <w:jc w:val="center"/>
      </w:pPr>
      <w:r>
        <w:rPr>
          <w:b/>
          <w:sz w:val="44"/>
        </w:rPr>
        <w:t>Ja'Maurian Smith-Williams</w:t>
      </w:r>
    </w:p>
    <w:p w14:paraId="514A7585" w14:textId="0B7121DC" w:rsidR="00F43CF0" w:rsidRDefault="00000000">
      <w:pPr>
        <w:jc w:val="center"/>
      </w:pPr>
      <w:r>
        <w:t>Winter Haven, FL | 727-422-4441 | jamaurwrk12@gmail.com</w:t>
      </w:r>
      <w:r>
        <w:br/>
        <w:t xml:space="preserve">GitHub: github.com/JaMau1Tech | LinkedIn: </w:t>
      </w:r>
      <w:hyperlink r:id="rId6" w:history="1">
        <w:r w:rsidR="003601DB">
          <w:rPr>
            <w:rStyle w:val="Hyperlink"/>
          </w:rPr>
          <w:t>Ja'Maurian's Profile</w:t>
        </w:r>
      </w:hyperlink>
    </w:p>
    <w:p w14:paraId="308B56CB" w14:textId="77777777" w:rsidR="00F43CF0" w:rsidRDefault="00000000">
      <w:r>
        <w:rPr>
          <w:b/>
          <w:sz w:val="24"/>
        </w:rPr>
        <w:t>PROFESSIONAL SUMMARY</w:t>
      </w:r>
    </w:p>
    <w:p w14:paraId="6C8D7DAA" w14:textId="77777777" w:rsidR="00F43CF0" w:rsidRDefault="00000000">
      <w:r>
        <w:t>Motivated Information Technology professional transitioning into the IT and cybersecurity field with a strong foundation in customer service, problem-solving, and technical documentation. Actively developing hands-on technical skills through structured cybersecurity training, GitHub portfolio development, and practical labs covering computer fundamentals, operating systems, networking, SQL, Python, and JavaScript. Recognized for adaptability, communication, attention to detail, and a strong work ethic developed through leadership, security, retail, and warehouse experience. Seeking an opportunity to contribute, continue developing my technical skills, and grow within an Information Technology or Cybersecurity team.</w:t>
      </w:r>
    </w:p>
    <w:p w14:paraId="0B1ACD62" w14:textId="77777777" w:rsidR="00F43CF0" w:rsidRDefault="00000000">
      <w:r>
        <w:rPr>
          <w:b/>
          <w:sz w:val="24"/>
        </w:rPr>
        <w:t>TECHNICAL SKILLS</w:t>
      </w:r>
    </w:p>
    <w:p w14:paraId="1E45EE5D" w14:textId="77777777" w:rsidR="00F43CF0" w:rsidRDefault="00000000">
      <w:pPr>
        <w:spacing w:after="40"/>
      </w:pPr>
      <w:r>
        <w:rPr>
          <w:b/>
        </w:rPr>
        <w:t xml:space="preserve">Operating Systems: </w:t>
      </w:r>
      <w:r>
        <w:t>Windows • Linux (Beginner)</w:t>
      </w:r>
    </w:p>
    <w:p w14:paraId="7BD61D61" w14:textId="77777777" w:rsidR="00F43CF0" w:rsidRDefault="00000000">
      <w:pPr>
        <w:spacing w:after="40"/>
      </w:pPr>
      <w:r>
        <w:rPr>
          <w:b/>
        </w:rPr>
        <w:t xml:space="preserve">Networking: </w:t>
      </w:r>
      <w:r>
        <w:t>Networking Fundamentals • IP Addressing • MAC Addresses • ICMP • Basic Network Troubleshooting</w:t>
      </w:r>
    </w:p>
    <w:p w14:paraId="603209E6" w14:textId="77777777" w:rsidR="00F43CF0" w:rsidRDefault="00000000">
      <w:pPr>
        <w:spacing w:after="40"/>
      </w:pPr>
      <w:r>
        <w:rPr>
          <w:b/>
        </w:rPr>
        <w:t xml:space="preserve">Development Tools: </w:t>
      </w:r>
      <w:r>
        <w:t>Visual Studio Code • Command Line</w:t>
      </w:r>
    </w:p>
    <w:p w14:paraId="7AB2998A" w14:textId="77777777" w:rsidR="00F43CF0" w:rsidRDefault="00000000">
      <w:pPr>
        <w:spacing w:after="40"/>
      </w:pPr>
      <w:r>
        <w:rPr>
          <w:b/>
        </w:rPr>
        <w:t xml:space="preserve">Programming &amp; Databases: </w:t>
      </w:r>
      <w:r>
        <w:t>Python (Beginner) • JavaScript (Beginner) • SQL (Beginner)</w:t>
      </w:r>
    </w:p>
    <w:p w14:paraId="30B92CEF" w14:textId="77777777" w:rsidR="00F43CF0" w:rsidRDefault="00000000">
      <w:pPr>
        <w:spacing w:after="40"/>
      </w:pPr>
      <w:r>
        <w:rPr>
          <w:b/>
        </w:rPr>
        <w:t xml:space="preserve">Version Control &amp; Documentation: </w:t>
      </w:r>
      <w:r>
        <w:t>Git • GitHub • Markdown • Technical Documentation</w:t>
      </w:r>
    </w:p>
    <w:p w14:paraId="4AFD9295" w14:textId="77777777" w:rsidR="00F43CF0" w:rsidRDefault="00000000">
      <w:pPr>
        <w:spacing w:after="40"/>
      </w:pPr>
      <w:r>
        <w:rPr>
          <w:b/>
        </w:rPr>
        <w:t xml:space="preserve">Professional Skills: </w:t>
      </w:r>
      <w:r>
        <w:t>Customer Service • Technical Troubleshooting • Problem Solving • Communication • Team Collaboration • Time Management</w:t>
      </w:r>
    </w:p>
    <w:p w14:paraId="7CED3C16" w14:textId="77777777" w:rsidR="00F43CF0" w:rsidRDefault="00000000">
      <w:r>
        <w:rPr>
          <w:b/>
          <w:sz w:val="24"/>
        </w:rPr>
        <w:t>TECHNICAL PROJECTS</w:t>
      </w:r>
    </w:p>
    <w:p w14:paraId="34270FA7" w14:textId="77777777" w:rsidR="00F43CF0" w:rsidRDefault="00000000">
      <w:pPr>
        <w:spacing w:after="40"/>
      </w:pPr>
      <w:r>
        <w:rPr>
          <w:b/>
        </w:rPr>
        <w:t>Root &amp; Repository | Personal Technical Portfolio</w:t>
      </w:r>
    </w:p>
    <w:p w14:paraId="599056A7" w14:textId="77777777" w:rsidR="00F43CF0" w:rsidRDefault="00000000">
      <w:pPr>
        <w:pStyle w:val="ListBullet"/>
        <w:spacing w:after="0"/>
        <w:ind w:left="288"/>
      </w:pPr>
      <w:r>
        <w:t>Design and maintain a structured GitHub portfolio documenting my journey into Information Technology and Cybersecurity.</w:t>
      </w:r>
    </w:p>
    <w:p w14:paraId="11592E78" w14:textId="77777777" w:rsidR="00F43CF0" w:rsidRDefault="00000000">
      <w:pPr>
        <w:pStyle w:val="ListBullet"/>
        <w:spacing w:after="0"/>
        <w:ind w:left="288"/>
      </w:pPr>
      <w:r>
        <w:t>Create and maintain professional Markdown documentation for hands-on labs, technical concepts, and practical exercises.</w:t>
      </w:r>
    </w:p>
    <w:p w14:paraId="2558775B" w14:textId="77777777" w:rsidR="00F43CF0" w:rsidRDefault="00000000">
      <w:pPr>
        <w:pStyle w:val="ListBullet"/>
        <w:spacing w:after="0"/>
        <w:ind w:left="288"/>
      </w:pPr>
      <w:r>
        <w:t>Utilize Git and GitHub for version control and project management.</w:t>
      </w:r>
    </w:p>
    <w:p w14:paraId="4DE795A8" w14:textId="77777777" w:rsidR="00F43CF0" w:rsidRDefault="00000000">
      <w:pPr>
        <w:pStyle w:val="ListBullet"/>
        <w:spacing w:after="0"/>
        <w:ind w:left="288"/>
      </w:pPr>
      <w:r>
        <w:t>Maintain organized repositories demonstrating continuous technical growth and professional documentation practices.</w:t>
      </w:r>
    </w:p>
    <w:p w14:paraId="48651F54" w14:textId="77777777" w:rsidR="00F43CF0" w:rsidRDefault="00000000">
      <w:pPr>
        <w:spacing w:after="40"/>
      </w:pPr>
      <w:r>
        <w:rPr>
          <w:b/>
        </w:rPr>
        <w:t>TryHackMe | Hands-on Cybersecurity Training</w:t>
      </w:r>
    </w:p>
    <w:p w14:paraId="6A6FB66D" w14:textId="77777777" w:rsidR="00F43CF0" w:rsidRDefault="00000000">
      <w:pPr>
        <w:pStyle w:val="ListBullet"/>
        <w:spacing w:after="0"/>
        <w:ind w:left="288"/>
      </w:pPr>
      <w:r>
        <w:t>Complete hands-on cybersecurity and IT labs covering computer fundamentals, operating systems, networking, software, databases, and security concepts.</w:t>
      </w:r>
    </w:p>
    <w:p w14:paraId="5AB6566D" w14:textId="77777777" w:rsidR="00F43CF0" w:rsidRDefault="00000000">
      <w:pPr>
        <w:pStyle w:val="ListBullet"/>
        <w:spacing w:after="0"/>
        <w:ind w:left="288"/>
      </w:pPr>
      <w:r>
        <w:t>Document completed rooms with handwritten study notes, technical write-ups, screenshots, and GitHub documentation.</w:t>
      </w:r>
    </w:p>
    <w:p w14:paraId="201E83D8" w14:textId="77777777" w:rsidR="00F43CF0" w:rsidRDefault="00000000">
      <w:pPr>
        <w:pStyle w:val="ListBullet"/>
        <w:spacing w:after="0"/>
        <w:ind w:left="288"/>
      </w:pPr>
      <w:r>
        <w:t>Reinforce technical concepts through practical exercises and guided labs.</w:t>
      </w:r>
    </w:p>
    <w:p w14:paraId="4DB4ACB1" w14:textId="77777777" w:rsidR="00F43CF0" w:rsidRDefault="00000000">
      <w:pPr>
        <w:spacing w:after="40"/>
      </w:pPr>
      <w:r>
        <w:rPr>
          <w:b/>
        </w:rPr>
        <w:t>Root &amp; Repository Cybersecurity Academy</w:t>
      </w:r>
    </w:p>
    <w:p w14:paraId="2751D71F" w14:textId="77777777" w:rsidR="00F43CF0" w:rsidRDefault="00000000">
      <w:pPr>
        <w:pStyle w:val="ListBullet"/>
        <w:spacing w:after="0"/>
        <w:ind w:left="288"/>
      </w:pPr>
      <w:r>
        <w:t>Develop and complete structured technical assessments to reinforce knowledge gained throughout my learning journey.</w:t>
      </w:r>
    </w:p>
    <w:p w14:paraId="09B68B6B" w14:textId="77777777" w:rsidR="00F43CF0" w:rsidRDefault="00000000">
      <w:pPr>
        <w:pStyle w:val="ListBullet"/>
        <w:spacing w:after="0"/>
        <w:ind w:left="288"/>
      </w:pPr>
      <w:r>
        <w:t>Complete written examinations, practical exercises, reflection reports, review guides, and mock interviews.</w:t>
      </w:r>
    </w:p>
    <w:p w14:paraId="3B0F4277" w14:textId="77777777" w:rsidR="00F43CF0" w:rsidRDefault="00000000">
      <w:pPr>
        <w:pStyle w:val="ListBullet"/>
        <w:spacing w:after="0"/>
        <w:ind w:left="288"/>
      </w:pPr>
      <w:r>
        <w:t>Track long-term technical progress through structured learning milestones.</w:t>
      </w:r>
    </w:p>
    <w:p w14:paraId="5375AAB8" w14:textId="77777777" w:rsidR="00F43CF0" w:rsidRDefault="00000000">
      <w:r>
        <w:rPr>
          <w:b/>
          <w:sz w:val="24"/>
        </w:rPr>
        <w:t>PROFESSIONAL EXPERIENCE</w:t>
      </w:r>
    </w:p>
    <w:p w14:paraId="6423265D" w14:textId="77777777" w:rsidR="00F43CF0" w:rsidRDefault="00000000">
      <w:pPr>
        <w:spacing w:after="40"/>
      </w:pPr>
      <w:r>
        <w:rPr>
          <w:b/>
        </w:rPr>
        <w:lastRenderedPageBreak/>
        <w:t>Amazon – Davenport, FL</w:t>
      </w:r>
      <w:r>
        <w:br/>
        <w:t>Sortation Associate | November 2025 – July 2026</w:t>
      </w:r>
    </w:p>
    <w:p w14:paraId="3383AF9A" w14:textId="77777777" w:rsidR="00F43CF0" w:rsidRDefault="00000000">
      <w:pPr>
        <w:pStyle w:val="ListBullet"/>
        <w:spacing w:after="0"/>
        <w:ind w:left="288"/>
      </w:pPr>
      <w:r>
        <w:t>Process inbound and outbound customer packages in a fast-paced fulfillment environment while maintaining accuracy and productivity.</w:t>
      </w:r>
    </w:p>
    <w:p w14:paraId="5DF47D69" w14:textId="77777777" w:rsidR="00F43CF0" w:rsidRDefault="00000000">
      <w:pPr>
        <w:pStyle w:val="ListBullet"/>
        <w:spacing w:after="0"/>
        <w:ind w:left="288"/>
      </w:pPr>
      <w:r>
        <w:t>Utilize handheld technology and warehouse systems to locate, sort, stage, and process customer orders.</w:t>
      </w:r>
    </w:p>
    <w:p w14:paraId="077C1684" w14:textId="77777777" w:rsidR="00F43CF0" w:rsidRDefault="00000000">
      <w:pPr>
        <w:pStyle w:val="ListBullet"/>
        <w:spacing w:after="0"/>
        <w:ind w:left="288"/>
      </w:pPr>
      <w:r>
        <w:t>Follow established operating procedures while consistently meeting quality, safety, and performance expectations.</w:t>
      </w:r>
    </w:p>
    <w:p w14:paraId="3E78729C" w14:textId="77777777" w:rsidR="00F43CF0" w:rsidRDefault="00000000">
      <w:pPr>
        <w:pStyle w:val="ListBullet"/>
        <w:spacing w:after="0"/>
        <w:ind w:left="288"/>
      </w:pPr>
      <w:r>
        <w:t>Collaborate with team members to maintain efficient workflow and support daily operational goals.</w:t>
      </w:r>
    </w:p>
    <w:p w14:paraId="2DD1AE67" w14:textId="77777777" w:rsidR="00F43CF0" w:rsidRDefault="00000000">
      <w:pPr>
        <w:pStyle w:val="ListBullet"/>
        <w:spacing w:after="0"/>
        <w:ind w:left="288"/>
      </w:pPr>
      <w:r>
        <w:t>Demonstrate adaptability by working across multiple process paths as business needs require.</w:t>
      </w:r>
    </w:p>
    <w:p w14:paraId="601C7630" w14:textId="77777777" w:rsidR="00F43CF0" w:rsidRDefault="00000000">
      <w:pPr>
        <w:spacing w:after="40"/>
      </w:pPr>
      <w:r>
        <w:rPr>
          <w:b/>
        </w:rPr>
        <w:t>Coca-Cola Beverages Florida – Auburndale, FL</w:t>
      </w:r>
      <w:r>
        <w:br/>
        <w:t>Machine Operator | July 2025 – October 2025</w:t>
      </w:r>
    </w:p>
    <w:p w14:paraId="3EEF084C" w14:textId="77777777" w:rsidR="00F43CF0" w:rsidRDefault="00000000">
      <w:pPr>
        <w:pStyle w:val="ListBullet"/>
        <w:spacing w:after="0"/>
        <w:ind w:left="288"/>
      </w:pPr>
      <w:r>
        <w:t>Operated production equipment while performing routine quality inspections.</w:t>
      </w:r>
    </w:p>
    <w:p w14:paraId="731E24EC" w14:textId="77777777" w:rsidR="00F43CF0" w:rsidRDefault="00000000">
      <w:pPr>
        <w:pStyle w:val="ListBullet"/>
        <w:spacing w:after="0"/>
        <w:ind w:left="288"/>
      </w:pPr>
      <w:r>
        <w:t>Followed company procedures to support efficient production and product quality.</w:t>
      </w:r>
    </w:p>
    <w:p w14:paraId="667B5F5A" w14:textId="77777777" w:rsidR="00F43CF0" w:rsidRDefault="00000000">
      <w:pPr>
        <w:pStyle w:val="ListBullet"/>
        <w:spacing w:after="0"/>
        <w:ind w:left="288"/>
      </w:pPr>
      <w:r>
        <w:t>Maintained clean, organized, and safe work areas in accordance with company standards.</w:t>
      </w:r>
    </w:p>
    <w:p w14:paraId="2605F602" w14:textId="77777777" w:rsidR="00F43CF0" w:rsidRDefault="00000000">
      <w:pPr>
        <w:pStyle w:val="ListBullet"/>
        <w:spacing w:after="0"/>
        <w:ind w:left="288"/>
      </w:pPr>
      <w:r>
        <w:t>Worked collaboratively with production team members to meet operational goals.</w:t>
      </w:r>
    </w:p>
    <w:p w14:paraId="4DBB7D4C" w14:textId="77777777" w:rsidR="00F43CF0" w:rsidRDefault="00000000">
      <w:pPr>
        <w:pStyle w:val="ListBullet"/>
        <w:spacing w:after="0"/>
        <w:ind w:left="288"/>
      </w:pPr>
      <w:r>
        <w:t>Demonstrated attention to detail while monitoring equipment performance and production output.</w:t>
      </w:r>
    </w:p>
    <w:p w14:paraId="2CC2ACE5" w14:textId="77777777" w:rsidR="00F43CF0" w:rsidRDefault="00000000">
      <w:pPr>
        <w:spacing w:after="40"/>
      </w:pPr>
      <w:r>
        <w:rPr>
          <w:b/>
        </w:rPr>
        <w:t>Allied Universal (Hospital Site) – Lakeland, FL</w:t>
      </w:r>
      <w:r>
        <w:br/>
        <w:t>Licensed Security Professional | March 2025 – June 2025</w:t>
      </w:r>
    </w:p>
    <w:p w14:paraId="436F9054" w14:textId="77777777" w:rsidR="00F43CF0" w:rsidRDefault="00000000">
      <w:pPr>
        <w:pStyle w:val="ListBullet"/>
        <w:spacing w:after="0"/>
        <w:ind w:left="288"/>
      </w:pPr>
      <w:r>
        <w:t>Monitored facility access and conducted routine patrols to maintain a safe and secure environment.</w:t>
      </w:r>
    </w:p>
    <w:p w14:paraId="2A00B6C4" w14:textId="77777777" w:rsidR="00F43CF0" w:rsidRDefault="00000000">
      <w:pPr>
        <w:pStyle w:val="ListBullet"/>
        <w:spacing w:after="0"/>
        <w:ind w:left="288"/>
      </w:pPr>
      <w:r>
        <w:t>Responded to incidents professionally while communicating effectively with staff, visitors, and patients.</w:t>
      </w:r>
    </w:p>
    <w:p w14:paraId="78704548" w14:textId="77777777" w:rsidR="00F43CF0" w:rsidRDefault="00000000">
      <w:pPr>
        <w:pStyle w:val="ListBullet"/>
        <w:spacing w:after="0"/>
        <w:ind w:left="288"/>
      </w:pPr>
      <w:r>
        <w:t>Prepared accurate incident reports and documented daily activities.</w:t>
      </w:r>
    </w:p>
    <w:p w14:paraId="061ED152" w14:textId="77777777" w:rsidR="00F43CF0" w:rsidRDefault="00000000">
      <w:pPr>
        <w:pStyle w:val="ListBullet"/>
        <w:spacing w:after="0"/>
        <w:ind w:left="288"/>
      </w:pPr>
      <w:r>
        <w:t>Followed established security procedures while demonstrating sound judgment and attention to detail.</w:t>
      </w:r>
    </w:p>
    <w:p w14:paraId="6750FB7F" w14:textId="77777777" w:rsidR="00F43CF0" w:rsidRDefault="00000000">
      <w:pPr>
        <w:pStyle w:val="ListBullet"/>
        <w:spacing w:after="0"/>
        <w:ind w:left="288"/>
      </w:pPr>
      <w:r>
        <w:t>Maintained professionalism and excellent customer service in a healthcare environment.</w:t>
      </w:r>
    </w:p>
    <w:p w14:paraId="28CD26A2" w14:textId="77777777" w:rsidR="00F43CF0" w:rsidRDefault="00000000">
      <w:pPr>
        <w:spacing w:after="40"/>
      </w:pPr>
      <w:r>
        <w:rPr>
          <w:b/>
        </w:rPr>
        <w:t>Murphy USA – Winter Haven, FL</w:t>
      </w:r>
      <w:r>
        <w:br/>
        <w:t>Assistant Manager | December 2024 – March 2025</w:t>
      </w:r>
    </w:p>
    <w:p w14:paraId="614FD31E" w14:textId="77777777" w:rsidR="00F43CF0" w:rsidRDefault="00000000">
      <w:pPr>
        <w:pStyle w:val="ListBullet"/>
        <w:spacing w:after="0"/>
        <w:ind w:left="288"/>
      </w:pPr>
      <w:r>
        <w:t>Assisted with daily store operations, merchandising, stocking, and inventory management.</w:t>
      </w:r>
    </w:p>
    <w:p w14:paraId="4E62FD90" w14:textId="77777777" w:rsidR="00F43CF0" w:rsidRDefault="00000000">
      <w:pPr>
        <w:pStyle w:val="ListBullet"/>
        <w:spacing w:after="0"/>
        <w:ind w:left="288"/>
      </w:pPr>
      <w:r>
        <w:t>Operated cash registers and balanced cash drawers while following company cash-handling procedures.</w:t>
      </w:r>
    </w:p>
    <w:p w14:paraId="46A66B15" w14:textId="77777777" w:rsidR="00F43CF0" w:rsidRDefault="00000000">
      <w:pPr>
        <w:pStyle w:val="ListBullet"/>
        <w:spacing w:after="0"/>
        <w:ind w:left="288"/>
      </w:pPr>
      <w:r>
        <w:t>Delivered exceptional customer service while resolving customer concerns professionally.</w:t>
      </w:r>
    </w:p>
    <w:p w14:paraId="7966E270" w14:textId="77777777" w:rsidR="00F43CF0" w:rsidRDefault="00000000">
      <w:pPr>
        <w:pStyle w:val="ListBullet"/>
        <w:spacing w:after="0"/>
        <w:ind w:left="288"/>
      </w:pPr>
      <w:r>
        <w:t>Trained and supported team members while maintaining efficient store operations.</w:t>
      </w:r>
    </w:p>
    <w:p w14:paraId="7B09CC68" w14:textId="77777777" w:rsidR="00F43CF0" w:rsidRDefault="00000000">
      <w:pPr>
        <w:pStyle w:val="ListBullet"/>
        <w:spacing w:after="0"/>
        <w:ind w:left="288"/>
      </w:pPr>
      <w:r>
        <w:t>Prioritized multiple responsibilities while ensuring cleanliness, organization, and operational standards.</w:t>
      </w:r>
    </w:p>
    <w:p w14:paraId="41F3BD5F" w14:textId="77777777" w:rsidR="00F43CF0" w:rsidRDefault="00000000">
      <w:r>
        <w:rPr>
          <w:b/>
          <w:sz w:val="24"/>
        </w:rPr>
        <w:t>EDUCATION</w:t>
      </w:r>
    </w:p>
    <w:p w14:paraId="3EB4CEA3" w14:textId="77777777" w:rsidR="00F43CF0" w:rsidRDefault="00000000">
      <w:r>
        <w:rPr>
          <w:b/>
        </w:rPr>
        <w:t>Brandon High School</w:t>
      </w:r>
      <w:r>
        <w:br/>
        <w:t>High School Diploma (Honors), Brandon, FL</w:t>
      </w:r>
    </w:p>
    <w:p w14:paraId="396816FC" w14:textId="77777777" w:rsidR="00F43CF0" w:rsidRDefault="00000000">
      <w:pPr>
        <w:pStyle w:val="ListBullet"/>
        <w:spacing w:after="0"/>
        <w:ind w:left="288"/>
      </w:pPr>
      <w:r>
        <w:t>Graduated with Honors</w:t>
      </w:r>
    </w:p>
    <w:p w14:paraId="69469E3B" w14:textId="77777777" w:rsidR="00F43CF0" w:rsidRDefault="00000000">
      <w:pPr>
        <w:pStyle w:val="ListBullet"/>
        <w:spacing w:after="0"/>
        <w:ind w:left="288"/>
      </w:pPr>
      <w:r>
        <w:t>4.8 GPA</w:t>
      </w:r>
    </w:p>
    <w:p w14:paraId="553131B9" w14:textId="77777777" w:rsidR="00F43CF0" w:rsidRDefault="00000000">
      <w:pPr>
        <w:pStyle w:val="ListBullet"/>
        <w:spacing w:after="0"/>
        <w:ind w:left="288"/>
      </w:pPr>
      <w:r>
        <w:t>Completed college-level dual enrollment coursework during grades 9, 11, and 12</w:t>
      </w:r>
    </w:p>
    <w:p w14:paraId="5B4D5C73" w14:textId="77777777" w:rsidR="00F43CF0" w:rsidRDefault="00000000">
      <w:r>
        <w:rPr>
          <w:b/>
          <w:sz w:val="24"/>
        </w:rPr>
        <w:t>CERTIFICATIONS</w:t>
      </w:r>
    </w:p>
    <w:p w14:paraId="41E0843D" w14:textId="0FE9E549" w:rsidR="00F43CF0" w:rsidRDefault="00000000">
      <w:pPr>
        <w:pStyle w:val="ListBullet"/>
        <w:spacing w:after="0"/>
        <w:ind w:left="288"/>
      </w:pPr>
      <w:r>
        <w:t xml:space="preserve">TryHackMe – Pre Security </w:t>
      </w:r>
      <w:r w:rsidR="003601DB">
        <w:t>(SEC0)</w:t>
      </w:r>
      <w:r w:rsidR="003601DB">
        <w:tab/>
      </w:r>
    </w:p>
    <w:p w14:paraId="5D3DF78B" w14:textId="77777777" w:rsidR="00F43CF0" w:rsidRDefault="00000000">
      <w:r>
        <w:rPr>
          <w:b/>
          <w:sz w:val="24"/>
        </w:rPr>
        <w:t>TECHNICAL TRAINING</w:t>
      </w:r>
    </w:p>
    <w:p w14:paraId="2D4E721A" w14:textId="77777777" w:rsidR="00F43CF0" w:rsidRDefault="00000000">
      <w:pPr>
        <w:pStyle w:val="ListBullet"/>
        <w:spacing w:after="0"/>
        <w:ind w:left="288"/>
      </w:pPr>
      <w:r>
        <w:t>Computer Fundamentals, Operating Systems, Software, Networking</w:t>
      </w:r>
    </w:p>
    <w:p w14:paraId="357C2AC9" w14:textId="77777777" w:rsidR="00F43CF0" w:rsidRDefault="00000000">
      <w:pPr>
        <w:pStyle w:val="ListBullet"/>
        <w:spacing w:after="0"/>
        <w:ind w:left="288"/>
      </w:pPr>
      <w:r>
        <w:t>Python, JavaScript, SQL Fundamentals</w:t>
      </w:r>
    </w:p>
    <w:p w14:paraId="7782249A" w14:textId="77777777" w:rsidR="00F43CF0" w:rsidRDefault="00000000">
      <w:pPr>
        <w:pStyle w:val="ListBullet"/>
        <w:spacing w:after="0"/>
        <w:ind w:left="288"/>
      </w:pPr>
      <w:r>
        <w:t>Windows &amp; Linux Fundamentals</w:t>
      </w:r>
    </w:p>
    <w:p w14:paraId="56C32201" w14:textId="77777777" w:rsidR="00F43CF0" w:rsidRDefault="00000000">
      <w:pPr>
        <w:pStyle w:val="ListBullet"/>
        <w:spacing w:after="0"/>
        <w:ind w:left="288"/>
      </w:pPr>
      <w:r>
        <w:t>Git, GitHub, Markdown Documentation, Version Control</w:t>
      </w:r>
    </w:p>
    <w:p w14:paraId="16FC5629" w14:textId="77777777" w:rsidR="00F43CF0" w:rsidRDefault="00000000">
      <w:pPr>
        <w:pStyle w:val="ListBullet"/>
        <w:spacing w:after="0"/>
        <w:ind w:left="288"/>
      </w:pPr>
      <w:r>
        <w:t>Command Line &amp; Hands-on Cybersecurity Labs</w:t>
      </w:r>
    </w:p>
    <w:sectPr w:rsidR="00F43CF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269335">
    <w:abstractNumId w:val="8"/>
  </w:num>
  <w:num w:numId="2" w16cid:durableId="540048928">
    <w:abstractNumId w:val="6"/>
  </w:num>
  <w:num w:numId="3" w16cid:durableId="1970162058">
    <w:abstractNumId w:val="5"/>
  </w:num>
  <w:num w:numId="4" w16cid:durableId="320617524">
    <w:abstractNumId w:val="4"/>
  </w:num>
  <w:num w:numId="5" w16cid:durableId="1830511968">
    <w:abstractNumId w:val="7"/>
  </w:num>
  <w:num w:numId="6" w16cid:durableId="1778216476">
    <w:abstractNumId w:val="3"/>
  </w:num>
  <w:num w:numId="7" w16cid:durableId="1854033580">
    <w:abstractNumId w:val="2"/>
  </w:num>
  <w:num w:numId="8" w16cid:durableId="1539389902">
    <w:abstractNumId w:val="1"/>
  </w:num>
  <w:num w:numId="9" w16cid:durableId="55754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DEA"/>
    <w:rsid w:val="00326F90"/>
    <w:rsid w:val="003601DB"/>
    <w:rsid w:val="00AA1D8D"/>
    <w:rsid w:val="00B47730"/>
    <w:rsid w:val="00CB0664"/>
    <w:rsid w:val="00EA23B0"/>
    <w:rsid w:val="00F43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7713A"/>
  <w14:defaultImageDpi w14:val="300"/>
  <w15:docId w15:val="{CCA75A09-D648-47C2-A758-390D9F7A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01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jamau\Downloads\www.linkedin.com\in\ja-maurian-smith-williams-46784741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JA'MAURIAN WILLIAMS</cp:lastModifiedBy>
  <cp:revision>2</cp:revision>
  <dcterms:created xsi:type="dcterms:W3CDTF">2013-12-23T23:15:00Z</dcterms:created>
  <dcterms:modified xsi:type="dcterms:W3CDTF">2026-07-15T11:23:00Z</dcterms:modified>
  <cp:category/>
</cp:coreProperties>
</file>